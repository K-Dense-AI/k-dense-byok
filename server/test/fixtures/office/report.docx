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Research overview</w:t>
      </w:r>
    </w:p>
    <w:p>
      <w:r>
        <w:rPr>
          <w:b/>
        </w:rPr>
        <w:t xml:space="preserve">Baseline </w:t>
      </w:r>
      <w:r>
        <w:rPr>
          <w:i/>
        </w:rPr>
        <w:t>findings</w:t>
      </w:r>
    </w:p>
    <w:p>
      <w:r>
        <w:t>A paragraph with unchanged formatting.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Condition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Control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2286000" cy="952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9525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head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Study header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